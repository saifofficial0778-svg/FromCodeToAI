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ROHIT VERMA</w:t>
      </w:r>
    </w:p>
    <w:p>
      <w:pPr>
        <w:jc w:val="center"/>
      </w:pPr>
      <w:r>
        <w:rPr>
          <w:sz w:val="18"/>
        </w:rPr>
        <w:t>rohit.verma.dev@example.com | +91-97XXXXXX34 | LinkedIn: linkedin.com/in/rohitverma</w:t>
      </w:r>
    </w:p>
    <w:p>
      <w:pPr>
        <w:pStyle w:val="Heading2"/>
      </w:pPr>
      <w:r>
        <w:t>PROFESSIONAL SUMMARY</w:t>
      </w:r>
    </w:p>
    <w:p>
      <w:r>
        <w:t>Software Developer with around 2 years of experience developing web applications and REST APIs. Comfortable with JavaScript, Node.js, React, SQL, Git, Docker and basic AWS. Interested in backend development, cloud and DevOps.</w:t>
      </w:r>
    </w:p>
    <w:p>
      <w:pPr>
        <w:pStyle w:val="Heading2"/>
      </w:pPr>
      <w:r>
        <w:t>TECHNICAL SKILLS</w:t>
      </w:r>
    </w:p>
    <w:p>
      <w:r>
        <w:t>JavaScript, Node.js, Express, React, Python basics, REST API, SQL/MySQL, MongoDB, Git/GitHub, Docker, AWS EC2/S3 basics, Linux basics, CI/CD basics</w:t>
      </w:r>
    </w:p>
    <w:p>
      <w:pPr>
        <w:pStyle w:val="Heading2"/>
      </w:pPr>
      <w:r>
        <w:t>EXPERIENCE</w:t>
      </w:r>
    </w:p>
    <w:p>
      <w:r>
        <w:rPr>
          <w:b/>
        </w:rPr>
        <w:t>Software Developer — WebByte Labs | 2024–Present</w:t>
      </w:r>
    </w:p>
    <w:p>
      <w:pPr>
        <w:pStyle w:val="ListBullet"/>
      </w:pPr>
      <w:r>
        <w:t>Developed REST APIs using Node.js and Express.</w:t>
      </w:r>
    </w:p>
    <w:p>
      <w:pPr>
        <w:pStyle w:val="ListBullet"/>
      </w:pPr>
      <w:r>
        <w:t>Built React screens and integrated frontend with backend services.</w:t>
      </w:r>
    </w:p>
    <w:p>
      <w:pPr>
        <w:pStyle w:val="ListBullet"/>
      </w:pPr>
      <w:r>
        <w:t>Worked with MySQL and MongoDB for application data.</w:t>
      </w:r>
    </w:p>
    <w:p>
      <w:pPr>
        <w:pStyle w:val="ListBullet"/>
      </w:pPr>
      <w:r>
        <w:t>Used GitHub and Docker for development; assisted with basic AWS deployments.</w:t>
      </w:r>
    </w:p>
    <w:p>
      <w:r>
        <w:rPr>
          <w:b/>
        </w:rPr>
        <w:t>Junior Developer Intern — CodeBridge | 2023–2024</w:t>
      </w:r>
    </w:p>
    <w:p>
      <w:pPr>
        <w:pStyle w:val="ListBullet"/>
      </w:pPr>
      <w:r>
        <w:t>Fixed bugs and implemented small backend features.</w:t>
      </w:r>
    </w:p>
    <w:p>
      <w:pPr>
        <w:pStyle w:val="ListBullet"/>
      </w:pPr>
      <w:r>
        <w:t>Wrote SQL queries and API tests using Postman.</w:t>
      </w:r>
    </w:p>
    <w:p>
      <w:pPr>
        <w:pStyle w:val="ListBullet"/>
      </w:pPr>
      <w:r>
        <w:t>Participated in sprint planning and code reviews.</w:t>
      </w:r>
    </w:p>
    <w:p>
      <w:pPr>
        <w:pStyle w:val="Heading2"/>
      </w:pPr>
      <w:r>
        <w:t>PROJECTS</w:t>
      </w:r>
    </w:p>
    <w:p>
      <w:r>
        <w:rPr>
          <w:b/>
        </w:rPr>
        <w:t xml:space="preserve">Task Management App — </w:t>
      </w:r>
      <w:r>
        <w:t>React, Node.js, MySQL, Docker</w:t>
      </w:r>
    </w:p>
    <w:p>
      <w:r>
        <w:t>Built authentication, CRUD APIs, task filters and a Docker-based local environment.</w:t>
      </w:r>
    </w:p>
    <w:p>
      <w:r>
        <w:rPr>
          <w:b/>
        </w:rPr>
        <w:t xml:space="preserve">AWS Deployment Practice — </w:t>
      </w:r>
      <w:r>
        <w:t>AWS EC2, Nginx, Node.js</w:t>
      </w:r>
    </w:p>
    <w:p>
      <w:r>
        <w:t>Deployed a small Node.js application on EC2 and configured Nginx.</w:t>
      </w:r>
    </w:p>
    <w:p>
      <w:pPr>
        <w:pStyle w:val="Heading2"/>
      </w:pPr>
      <w:r>
        <w:t>EDUCATION</w:t>
      </w:r>
    </w:p>
    <w:p>
      <w:r>
        <w:t>BCA — XYZ College |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